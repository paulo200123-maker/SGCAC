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36"/>
        </w:rPr>
        <w:t>Papel Timbrado da Empresa</w:t>
      </w:r>
    </w:p>
    <w:p>
      <w:pPr>
        <w:autoSpaceDN w:val="0"/>
        <w:autoSpaceDE w:val="0"/>
        <w:widowControl/>
        <w:spacing w:line="230" w:lineRule="auto" w:before="776" w:after="0"/>
        <w:ind w:left="0" w:right="0" w:firstLine="0"/>
        <w:jc w:val="center"/>
      </w:pPr>
      <w:r>
        <w:rPr>
          <w:rFonts w:ascii="Liberation Serif" w:hAnsi="Liberation Serif" w:eastAsia="Liberation Serif"/>
          <w:b/>
          <w:i w:val="0"/>
          <w:color w:val="000000"/>
          <w:sz w:val="27"/>
          <w:u w:val="single"/>
        </w:rPr>
        <w:t>DECLARAÇÃO DE ATIVIDADES PROFISSIONAIS</w:t>
      </w:r>
    </w:p>
    <w:p>
      <w:pPr>
        <w:autoSpaceDN w:val="0"/>
        <w:autoSpaceDE w:val="0"/>
        <w:widowControl/>
        <w:spacing w:line="338" w:lineRule="auto" w:before="1002" w:after="0"/>
        <w:ind w:left="262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Declaro que o Sr(a) </w:t>
      </w:r>
      <w:r>
        <w:rPr>
          <w:rFonts w:ascii="Liberation Serif" w:hAnsi="Liberation Serif" w:eastAsia="Liberation Serif"/>
          <w:b/>
          <w:i/>
          <w:color w:val="000000"/>
          <w:sz w:val="24"/>
          <w:u w:val="single"/>
        </w:rPr>
        <w:t>NOME COMPLETO DO SERVIDOR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portador do CPF: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XXXXXXXXX-XX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RG: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XXXXXXX,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Carteira Profissional nº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XXXXXXXXXXXX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pertence(u) ao quadro de funcionário desta empresa sob o registro nº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XXXXXXXXXXXXXXX,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exercendo a função de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XXXXXXXXXXXXXXXXX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,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desde a data de: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XX/XX/XXXX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 até a  presente data ou até a data de: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  <w:u w:val="single"/>
        </w:rPr>
        <w:t>XX/XX/XXXX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  e </w:t>
      </w: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 xml:space="preserve">que realiza(ou) as atividades relacionadas abaixo: </w:t>
      </w:r>
    </w:p>
    <w:p>
      <w:pPr>
        <w:autoSpaceDN w:val="0"/>
        <w:autoSpaceDE w:val="0"/>
        <w:widowControl/>
        <w:spacing w:line="230" w:lineRule="auto" w:before="428" w:after="0"/>
        <w:ind w:left="2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4D4D4D"/>
          <w:sz w:val="28"/>
        </w:rPr>
        <w:t xml:space="preserve">(Descreva </w:t>
      </w:r>
      <w:r>
        <w:rPr>
          <w:rFonts w:ascii="Liberation Serif" w:hAnsi="Liberation Serif" w:eastAsia="Liberation Serif"/>
          <w:b/>
          <w:i w:val="0"/>
          <w:color w:val="4D4D4D"/>
          <w:sz w:val="28"/>
        </w:rPr>
        <w:t>detalhadamente</w:t>
      </w:r>
      <w:r>
        <w:rPr>
          <w:rFonts w:ascii="Liberation Serif" w:hAnsi="Liberation Serif" w:eastAsia="Liberation Serif"/>
          <w:b w:val="0"/>
          <w:i w:val="0"/>
          <w:color w:val="4D4D4D"/>
          <w:sz w:val="28"/>
        </w:rPr>
        <w:t xml:space="preserve"> as atividades realizadas e horas trabalhadas </w:t>
      </w:r>
    </w:p>
    <w:p>
      <w:pPr>
        <w:autoSpaceDN w:val="0"/>
        <w:autoSpaceDE w:val="0"/>
        <w:widowControl/>
        <w:spacing w:line="233" w:lineRule="auto" w:before="174" w:after="0"/>
        <w:ind w:left="2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4D4D4D"/>
          <w:sz w:val="28"/>
        </w:rPr>
        <w:t>pelo  funcionário)</w:t>
      </w:r>
    </w:p>
    <w:p>
      <w:pPr>
        <w:autoSpaceDN w:val="0"/>
        <w:autoSpaceDE w:val="0"/>
        <w:widowControl/>
        <w:spacing w:line="295" w:lineRule="auto" w:before="1144" w:after="0"/>
        <w:ind w:left="262" w:right="864" w:firstLine="0"/>
        <w:jc w:val="left"/>
      </w:pPr>
      <w:r>
        <w:rPr>
          <w:rFonts w:ascii="Liberation Serif" w:hAnsi="Liberation Serif" w:eastAsia="Liberation Serif"/>
          <w:b w:val="0"/>
          <w:i/>
          <w:color w:val="000000"/>
          <w:sz w:val="24"/>
        </w:rPr>
        <w:t xml:space="preserve">Declaro serem exatas e verdadeiras as informações aqui prestadas, sob pena de </w:t>
      </w:r>
      <w:r>
        <w:rPr>
          <w:rFonts w:ascii="Liberation Serif" w:hAnsi="Liberation Serif" w:eastAsia="Liberation Serif"/>
          <w:b w:val="0"/>
          <w:i/>
          <w:color w:val="000000"/>
          <w:sz w:val="24"/>
        </w:rPr>
        <w:t>responsabilidades civil e penal</w:t>
      </w:r>
      <w:r>
        <w:rPr>
          <w:rFonts w:ascii="Liberation Serif" w:hAnsi="Liberation Serif" w:eastAsia="Liberation Serif"/>
          <w:b/>
          <w:i w:val="0"/>
          <w:color w:val="000000"/>
          <w:sz w:val="24"/>
        </w:rPr>
        <w:t xml:space="preserve"> (art.299 do Código Penal) </w:t>
      </w:r>
    </w:p>
    <w:p>
      <w:pPr>
        <w:autoSpaceDN w:val="0"/>
        <w:autoSpaceDE w:val="0"/>
        <w:widowControl/>
        <w:spacing w:line="230" w:lineRule="auto" w:before="1816" w:after="0"/>
        <w:ind w:left="0" w:right="260" w:firstLine="0"/>
        <w:jc w:val="righ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_____________, ___ de ___________de _____</w:t>
      </w:r>
    </w:p>
    <w:p>
      <w:pPr>
        <w:autoSpaceDN w:val="0"/>
        <w:autoSpaceDE w:val="0"/>
        <w:widowControl/>
        <w:spacing w:line="230" w:lineRule="auto" w:before="428" w:after="0"/>
        <w:ind w:left="26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4D4D4D"/>
          <w:sz w:val="24"/>
        </w:rPr>
        <w:t>Carimbo do CNPJ</w:t>
      </w:r>
    </w:p>
    <w:p>
      <w:pPr>
        <w:autoSpaceDN w:val="0"/>
        <w:autoSpaceDE w:val="0"/>
        <w:widowControl/>
        <w:spacing w:line="230" w:lineRule="auto" w:before="256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Assinatura do representante com assinatura reconhecida em cartório</w:t>
      </w:r>
    </w:p>
    <w:sectPr w:rsidR="00FC693F" w:rsidRPr="0006063C" w:rsidSect="00034616">
      <w:pgSz w:w="11906" w:h="16838"/>
      <w:pgMar w:top="716" w:right="1440" w:bottom="97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